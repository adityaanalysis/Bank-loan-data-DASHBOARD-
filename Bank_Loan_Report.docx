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65D"/>
          <w:sz w:val="44"/>
        </w:rPr>
        <w:t>BANK LOAN REPORT QUERY DOCUMENT</w:t>
      </w:r>
    </w:p>
    <w:p>
      <w:pPr>
        <w:jc w:val="center"/>
      </w:pPr>
      <w:r>
        <w:rPr>
          <w:rFonts w:ascii="Calibri" w:hAnsi="Calibri"/>
          <w:i/>
          <w:color w:val="64748B"/>
          <w:sz w:val="26"/>
        </w:rPr>
        <w:t>PostgreSQL / pgAdmin SQL Implementation &amp; Execution Results</w:t>
      </w:r>
    </w:p>
    <w:p>
      <w:pPr>
        <w:spacing w:after="280"/>
      </w:pPr>
      <w:r>
        <w:rPr>
          <w:b/>
          <w:color w:val="CBD5E1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320" w:after="160"/>
      </w:pPr>
      <w:r>
        <w:rPr>
          <w:rFonts w:ascii="Calibri" w:hAnsi="Calibri"/>
          <w:b/>
          <w:color w:val="1B365D"/>
          <w:sz w:val="30"/>
        </w:rPr>
        <w:t>BANK LOAN REPORT | SUMMARY — KEY PERFORMANCE INDICATORS</w:t>
      </w: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• Total Loan Applications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2563EB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SELECT COUNT(ids) AS total_application FROM bank_loan;</w:t>
            </w:r>
          </w:p>
        </w:tc>
      </w:tr>
    </w:tbl>
    <w:p>
      <w:pPr>
        <w:spacing w:before="80" w:after="40"/>
      </w:pPr>
      <w:r>
        <w:rPr>
          <w:rFonts w:ascii="Calibri" w:hAnsi="Calibri"/>
          <w:i/>
          <w:color w:val="64748B"/>
          <w:sz w:val="18"/>
        </w:rPr>
        <w:t>pgAdmin Data Output: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9936"/>
      </w:tblGrid>
      <w:tr>
        <w:tc>
          <w:tcPr>
            <w:tcW w:type="dxa" w:w="9936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293B"/>
                <w:sz w:val="18"/>
              </w:rPr>
              <w:t>total_application</w:t>
            </w:r>
          </w:p>
        </w:tc>
      </w:tr>
      <w:tr>
        <w:tc>
          <w:tcPr>
            <w:tcW w:type="dxa" w:w="9936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38576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• MTD Loan Applications (Latest Month - December 2021)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2563EB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 xml:space="preserve">SELECT COUNT(ids) AS latest_month_application </w:t>
              <w:br/>
              <w:t>FROM bank_loan</w:t>
              <w:br/>
              <w:t>WHERE EXTRACT(MONTH FROM issue_date) = 12 AND EXTRACT(YEAR FROM issue_date) = 2021;</w:t>
            </w:r>
          </w:p>
        </w:tc>
      </w:tr>
    </w:tbl>
    <w:p>
      <w:pPr>
        <w:spacing w:before="80" w:after="40"/>
      </w:pPr>
      <w:r>
        <w:rPr>
          <w:rFonts w:ascii="Calibri" w:hAnsi="Calibri"/>
          <w:i/>
          <w:color w:val="64748B"/>
          <w:sz w:val="18"/>
        </w:rPr>
        <w:t>pgAdmin Data Output: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9936"/>
      </w:tblGrid>
      <w:tr>
        <w:tc>
          <w:tcPr>
            <w:tcW w:type="dxa" w:w="9936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293B"/>
                <w:sz w:val="18"/>
              </w:rPr>
              <w:t>latest_month_application</w:t>
            </w:r>
          </w:p>
        </w:tc>
      </w:tr>
      <w:tr>
        <w:tc>
          <w:tcPr>
            <w:tcW w:type="dxa" w:w="9936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4314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• PMTD Loan Applications (Previous Month - November 2021)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2563EB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 xml:space="preserve">SELECT COUNT(ids) AS previous_month_application </w:t>
              <w:br/>
              <w:t xml:space="preserve">FROM bank_loan </w:t>
              <w:br/>
              <w:t>WHERE EXTRACT(MONTH FROM issue_date) = 11 AND EXTRACT(YEAR FROM issue_date) = 2021;</w:t>
            </w:r>
          </w:p>
        </w:tc>
      </w:tr>
    </w:tbl>
    <w:p>
      <w:pPr>
        <w:spacing w:before="80" w:after="40"/>
      </w:pPr>
      <w:r>
        <w:rPr>
          <w:rFonts w:ascii="Calibri" w:hAnsi="Calibri"/>
          <w:i/>
          <w:color w:val="64748B"/>
          <w:sz w:val="18"/>
        </w:rPr>
        <w:t>pgAdmin Data Output: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9936"/>
      </w:tblGrid>
      <w:tr>
        <w:tc>
          <w:tcPr>
            <w:tcW w:type="dxa" w:w="9936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293B"/>
                <w:sz w:val="18"/>
              </w:rPr>
              <w:t>previous_month_application</w:t>
            </w:r>
          </w:p>
        </w:tc>
      </w:tr>
      <w:tr>
        <w:tc>
          <w:tcPr>
            <w:tcW w:type="dxa" w:w="9936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4035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• Total Funded Amount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2563EB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SELECT SUM(loan_amount) AS total_funded_amount FROM bank_loan;</w:t>
            </w:r>
          </w:p>
        </w:tc>
      </w:tr>
    </w:tbl>
    <w:p>
      <w:pPr>
        <w:spacing w:before="80" w:after="40"/>
      </w:pPr>
      <w:r>
        <w:rPr>
          <w:rFonts w:ascii="Calibri" w:hAnsi="Calibri"/>
          <w:i/>
          <w:color w:val="64748B"/>
          <w:sz w:val="18"/>
        </w:rPr>
        <w:t>pgAdmin Data Output: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9936"/>
      </w:tblGrid>
      <w:tr>
        <w:tc>
          <w:tcPr>
            <w:tcW w:type="dxa" w:w="9936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293B"/>
                <w:sz w:val="18"/>
              </w:rPr>
              <w:t>total_funded_amount</w:t>
            </w:r>
          </w:p>
        </w:tc>
      </w:tr>
      <w:tr>
        <w:tc>
          <w:tcPr>
            <w:tcW w:type="dxa" w:w="9936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435757075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• MTD Total Funded Amount (December 2021)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2563EB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 xml:space="preserve">SELECT SUM(loan_amount) AS mtd_total_funded_amount </w:t>
              <w:br/>
              <w:t>FROM bank_loan</w:t>
              <w:br/>
              <w:t>WHERE EXTRACT(MONTH FROM issue_date) = 12 AND EXTRACT(YEAR FROM issue_date) = 2021;</w:t>
            </w:r>
          </w:p>
        </w:tc>
      </w:tr>
    </w:tbl>
    <w:p>
      <w:pPr>
        <w:spacing w:before="80" w:after="40"/>
      </w:pPr>
      <w:r>
        <w:rPr>
          <w:rFonts w:ascii="Calibri" w:hAnsi="Calibri"/>
          <w:i/>
          <w:color w:val="64748B"/>
          <w:sz w:val="18"/>
        </w:rPr>
        <w:t>pgAdmin Data Output: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9936"/>
      </w:tblGrid>
      <w:tr>
        <w:tc>
          <w:tcPr>
            <w:tcW w:type="dxa" w:w="9936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293B"/>
                <w:sz w:val="18"/>
              </w:rPr>
              <w:t>mtd_total_funded_amount</w:t>
            </w:r>
          </w:p>
        </w:tc>
      </w:tr>
      <w:tr>
        <w:tc>
          <w:tcPr>
            <w:tcW w:type="dxa" w:w="9936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53981425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• PMTD Total Funded Amount (November 2021)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2563EB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 xml:space="preserve">SELECT SUM(loan_amount) AS pmtd_total_funded_amount </w:t>
              <w:br/>
              <w:t xml:space="preserve">FROM bank_loan </w:t>
              <w:br/>
              <w:t>WHERE EXTRACT(MONTH FROM issue_date) = 11 AND EXTRACT(YEAR FROM issue_date) = 2021;</w:t>
            </w:r>
          </w:p>
        </w:tc>
      </w:tr>
    </w:tbl>
    <w:p>
      <w:pPr>
        <w:spacing w:before="80" w:after="40"/>
      </w:pPr>
      <w:r>
        <w:rPr>
          <w:rFonts w:ascii="Calibri" w:hAnsi="Calibri"/>
          <w:i/>
          <w:color w:val="64748B"/>
          <w:sz w:val="18"/>
        </w:rPr>
        <w:t>pgAdmin Data Output: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9936"/>
      </w:tblGrid>
      <w:tr>
        <w:tc>
          <w:tcPr>
            <w:tcW w:type="dxa" w:w="9936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293B"/>
                <w:sz w:val="18"/>
              </w:rPr>
              <w:t>pmtd_total_funded_amount</w:t>
            </w:r>
          </w:p>
        </w:tc>
      </w:tr>
      <w:tr>
        <w:tc>
          <w:tcPr>
            <w:tcW w:type="dxa" w:w="9936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47754825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• Total Amount Received (Collected)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2563EB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SELECT SUM(total_payment) AS total_amount_received FROM bank_loan;</w:t>
            </w:r>
          </w:p>
        </w:tc>
      </w:tr>
    </w:tbl>
    <w:p>
      <w:pPr>
        <w:spacing w:before="80" w:after="40"/>
      </w:pPr>
      <w:r>
        <w:rPr>
          <w:rFonts w:ascii="Calibri" w:hAnsi="Calibri"/>
          <w:i/>
          <w:color w:val="64748B"/>
          <w:sz w:val="18"/>
        </w:rPr>
        <w:t>pgAdmin Data Output: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9936"/>
      </w:tblGrid>
      <w:tr>
        <w:tc>
          <w:tcPr>
            <w:tcW w:type="dxa" w:w="9936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293B"/>
                <w:sz w:val="18"/>
              </w:rPr>
              <w:t>total_amount_received</w:t>
            </w:r>
          </w:p>
        </w:tc>
      </w:tr>
      <w:tr>
        <w:tc>
          <w:tcPr>
            <w:tcW w:type="dxa" w:w="9936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473070933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• MTD Total Amount Received (December 2021)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2563EB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 xml:space="preserve">SELECT SUM(total_payment) AS current_month_total_amount_receive </w:t>
              <w:br/>
              <w:t>FROM bank_loan</w:t>
              <w:br/>
              <w:t>WHERE EXTRACT(MONTH FROM issue_date) = 12 AND EXTRACT(YEAR FROM issue_date) = 2021;</w:t>
            </w:r>
          </w:p>
        </w:tc>
      </w:tr>
    </w:tbl>
    <w:p>
      <w:pPr>
        <w:spacing w:before="80" w:after="40"/>
      </w:pPr>
      <w:r>
        <w:rPr>
          <w:rFonts w:ascii="Calibri" w:hAnsi="Calibri"/>
          <w:i/>
          <w:color w:val="64748B"/>
          <w:sz w:val="18"/>
        </w:rPr>
        <w:t>pgAdmin Data Output: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9936"/>
      </w:tblGrid>
      <w:tr>
        <w:tc>
          <w:tcPr>
            <w:tcW w:type="dxa" w:w="9936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293B"/>
                <w:sz w:val="18"/>
              </w:rPr>
              <w:t>current_month_total_amount_receive</w:t>
            </w:r>
          </w:p>
        </w:tc>
      </w:tr>
      <w:tr>
        <w:tc>
          <w:tcPr>
            <w:tcW w:type="dxa" w:w="9936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58074380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• PMTD Total Amount Received (November 2021)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2563EB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 xml:space="preserve">SELECT SUM(total_payment) AS previous_month_total_amount_receive </w:t>
              <w:br/>
              <w:t>FROM bank_loan</w:t>
              <w:br/>
              <w:t>WHERE EXTRACT(MONTH FROM issue_date) = 11 AND EXTRACT(YEAR FROM issue_date) = 2021;</w:t>
            </w:r>
          </w:p>
        </w:tc>
      </w:tr>
    </w:tbl>
    <w:p>
      <w:pPr>
        <w:spacing w:before="80" w:after="40"/>
      </w:pPr>
      <w:r>
        <w:rPr>
          <w:rFonts w:ascii="Calibri" w:hAnsi="Calibri"/>
          <w:i/>
          <w:color w:val="64748B"/>
          <w:sz w:val="18"/>
        </w:rPr>
        <w:t>pgAdmin Data Output: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9936"/>
      </w:tblGrid>
      <w:tr>
        <w:tc>
          <w:tcPr>
            <w:tcW w:type="dxa" w:w="9936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293B"/>
                <w:sz w:val="18"/>
              </w:rPr>
              <w:t>previous_month_total_amount_receive</w:t>
            </w:r>
          </w:p>
        </w:tc>
      </w:tr>
      <w:tr>
        <w:tc>
          <w:tcPr>
            <w:tcW w:type="dxa" w:w="9936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50132030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• Average Interest Rate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2563EB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SELECT ROUND(AVG(int_rate) * 100, 4) AS avg_int_rate FROM bank_loan;</w:t>
            </w:r>
          </w:p>
        </w:tc>
      </w:tr>
    </w:tbl>
    <w:p>
      <w:pPr>
        <w:spacing w:before="80" w:after="40"/>
      </w:pPr>
      <w:r>
        <w:rPr>
          <w:rFonts w:ascii="Calibri" w:hAnsi="Calibri"/>
          <w:i/>
          <w:color w:val="64748B"/>
          <w:sz w:val="18"/>
        </w:rPr>
        <w:t>pgAdmin Data Output: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9936"/>
      </w:tblGrid>
      <w:tr>
        <w:tc>
          <w:tcPr>
            <w:tcW w:type="dxa" w:w="9936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293B"/>
                <w:sz w:val="18"/>
              </w:rPr>
              <w:t>avg_int_rate</w:t>
            </w:r>
          </w:p>
        </w:tc>
      </w:tr>
      <w:tr>
        <w:tc>
          <w:tcPr>
            <w:tcW w:type="dxa" w:w="9936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12.0488314172048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• MTD Average Interest Rate (December 2021)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2563EB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SELECT ROUND(AVG(int_rate), 4) * 100 AS month_todayavg_interest_rate</w:t>
              <w:br/>
              <w:t>FROM bank_loan</w:t>
              <w:br/>
              <w:t>WHERE EXTRACT(MONTH FROM issue_date) = 12 AND EXTRACT(YEAR FROM issue_date) = 2021;</w:t>
            </w:r>
          </w:p>
        </w:tc>
      </w:tr>
    </w:tbl>
    <w:p>
      <w:pPr>
        <w:spacing w:before="80" w:after="40"/>
      </w:pPr>
      <w:r>
        <w:rPr>
          <w:rFonts w:ascii="Calibri" w:hAnsi="Calibri"/>
          <w:i/>
          <w:color w:val="64748B"/>
          <w:sz w:val="18"/>
        </w:rPr>
        <w:t>pgAdmin Data Output: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9936"/>
      </w:tblGrid>
      <w:tr>
        <w:tc>
          <w:tcPr>
            <w:tcW w:type="dxa" w:w="9936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293B"/>
                <w:sz w:val="18"/>
              </w:rPr>
              <w:t>month_todayavg_interest_rate</w:t>
            </w:r>
          </w:p>
        </w:tc>
      </w:tr>
      <w:tr>
        <w:tc>
          <w:tcPr>
            <w:tcW w:type="dxa" w:w="9936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12.3560408676042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• PMTD Average Interest Rate (November 2021)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2563EB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SELECT ROUND(AVG(int_rate), 4) * 100 AS previous_month_today_avg_interest_rate</w:t>
              <w:br/>
              <w:t>FROM bank_loan</w:t>
              <w:br/>
              <w:t>WHERE EXTRACT(MONTH FROM issue_date) = 11 AND EXTRACT(YEAR FROM issue_date) = 2021;</w:t>
            </w:r>
          </w:p>
        </w:tc>
      </w:tr>
    </w:tbl>
    <w:p>
      <w:pPr>
        <w:spacing w:before="80" w:after="40"/>
      </w:pPr>
      <w:r>
        <w:rPr>
          <w:rFonts w:ascii="Calibri" w:hAnsi="Calibri"/>
          <w:i/>
          <w:color w:val="64748B"/>
          <w:sz w:val="18"/>
        </w:rPr>
        <w:t>pgAdmin Data Output: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9936"/>
      </w:tblGrid>
      <w:tr>
        <w:tc>
          <w:tcPr>
            <w:tcW w:type="dxa" w:w="9936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293B"/>
                <w:sz w:val="18"/>
              </w:rPr>
              <w:t>previous_month_today_avg_interest_rate</w:t>
            </w:r>
          </w:p>
        </w:tc>
      </w:tr>
      <w:tr>
        <w:tc>
          <w:tcPr>
            <w:tcW w:type="dxa" w:w="9936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11.9417175498261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• Average Debt-to-Income (DTI)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2563EB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SELECT ROUND(AVG(dti) * 100, 4) AS avg_dti FROM bank_loan;</w:t>
            </w:r>
          </w:p>
        </w:tc>
      </w:tr>
    </w:tbl>
    <w:p>
      <w:pPr>
        <w:spacing w:before="80" w:after="40"/>
      </w:pPr>
      <w:r>
        <w:rPr>
          <w:rFonts w:ascii="Calibri" w:hAnsi="Calibri"/>
          <w:i/>
          <w:color w:val="64748B"/>
          <w:sz w:val="18"/>
        </w:rPr>
        <w:t>pgAdmin Data Output: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9936"/>
      </w:tblGrid>
      <w:tr>
        <w:tc>
          <w:tcPr>
            <w:tcW w:type="dxa" w:w="9936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293B"/>
                <w:sz w:val="18"/>
              </w:rPr>
              <w:t>avg_dti</w:t>
            </w:r>
          </w:p>
        </w:tc>
      </w:tr>
      <w:tr>
        <w:tc>
          <w:tcPr>
            <w:tcW w:type="dxa" w:w="9936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13.3274331211432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• MTD Average DTI (December 2021)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2563EB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 xml:space="preserve">SELECT ROUND(AVG(dti), 4) * 100 AS mtd_average_dti </w:t>
              <w:br/>
              <w:t xml:space="preserve">FROM bank_loan </w:t>
              <w:br/>
              <w:t>WHERE EXTRACT(MONTH FROM issue_date) = 12 AND EXTRACT(YEAR FROM issue_date) = 2021;</w:t>
            </w:r>
          </w:p>
        </w:tc>
      </w:tr>
    </w:tbl>
    <w:p>
      <w:pPr>
        <w:spacing w:before="80" w:after="40"/>
      </w:pPr>
      <w:r>
        <w:rPr>
          <w:rFonts w:ascii="Calibri" w:hAnsi="Calibri"/>
          <w:i/>
          <w:color w:val="64748B"/>
          <w:sz w:val="18"/>
        </w:rPr>
        <w:t>pgAdmin Data Output: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9936"/>
      </w:tblGrid>
      <w:tr>
        <w:tc>
          <w:tcPr>
            <w:tcW w:type="dxa" w:w="9936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293B"/>
                <w:sz w:val="18"/>
              </w:rPr>
              <w:t>mtd_average_dti</w:t>
            </w:r>
          </w:p>
        </w:tc>
      </w:tr>
      <w:tr>
        <w:tc>
          <w:tcPr>
            <w:tcW w:type="dxa" w:w="9936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13.6655377880425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• PMTD Average DTI (November 2021)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2563EB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 xml:space="preserve">SELECT ROUND(AVG(dti), 4) * 100 AS pmtd_average_dti </w:t>
              <w:br/>
              <w:t xml:space="preserve">FROM bank_loan </w:t>
              <w:br/>
              <w:t>WHERE EXTRACT(MONTH FROM issue_date) = 11 AND EXTRACT(YEAR FROM issue_date) = 2021;</w:t>
            </w:r>
          </w:p>
        </w:tc>
      </w:tr>
    </w:tbl>
    <w:p>
      <w:pPr>
        <w:spacing w:before="80" w:after="40"/>
      </w:pPr>
      <w:r>
        <w:rPr>
          <w:rFonts w:ascii="Calibri" w:hAnsi="Calibri"/>
          <w:i/>
          <w:color w:val="64748B"/>
          <w:sz w:val="18"/>
        </w:rPr>
        <w:t>pgAdmin Data Output: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9936"/>
      </w:tblGrid>
      <w:tr>
        <w:tc>
          <w:tcPr>
            <w:tcW w:type="dxa" w:w="9936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293B"/>
                <w:sz w:val="18"/>
              </w:rPr>
              <w:t>pmtd_average_dti</w:t>
            </w:r>
          </w:p>
        </w:tc>
      </w:tr>
      <w:tr>
        <w:tc>
          <w:tcPr>
            <w:tcW w:type="dxa" w:w="9936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13.3027335836364</w:t>
            </w:r>
          </w:p>
        </w:tc>
      </w:tr>
    </w:tbl>
    <w:p>
      <w:pPr>
        <w:spacing w:after="120"/>
      </w:pPr>
    </w:p>
    <w:p>
      <w:pPr>
        <w:spacing w:before="320" w:after="160"/>
      </w:pPr>
      <w:r>
        <w:rPr>
          <w:rFonts w:ascii="Calibri" w:hAnsi="Calibri"/>
          <w:b/>
          <w:color w:val="1B365D"/>
          <w:sz w:val="30"/>
        </w:rPr>
        <w:t>GOOD LOAN VS BAD LOAN ISSUED</w:t>
      </w: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• Good Loan Percentage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2563EB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 xml:space="preserve">SELECT </w:t>
              <w:br/>
              <w:t xml:space="preserve">    (COUNT(CASE WHEN loan_status = 'Fully Paid' OR loan_status = 'Current' THEN ids END) * 100.0) / </w:t>
              <w:br/>
              <w:t xml:space="preserve">    COUNT(ids) AS good_loan_percentage </w:t>
              <w:br/>
              <w:t>FROM bank_loan;</w:t>
            </w:r>
          </w:p>
        </w:tc>
      </w:tr>
    </w:tbl>
    <w:p>
      <w:pPr>
        <w:spacing w:before="80" w:after="40"/>
      </w:pPr>
      <w:r>
        <w:rPr>
          <w:rFonts w:ascii="Calibri" w:hAnsi="Calibri"/>
          <w:i/>
          <w:color w:val="64748B"/>
          <w:sz w:val="18"/>
        </w:rPr>
        <w:t>pgAdmin Data Output: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9936"/>
      </w:tblGrid>
      <w:tr>
        <w:tc>
          <w:tcPr>
            <w:tcW w:type="dxa" w:w="9936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293B"/>
                <w:sz w:val="18"/>
              </w:rPr>
              <w:t>good_loan_percentage</w:t>
            </w:r>
          </w:p>
        </w:tc>
      </w:tr>
      <w:tr>
        <w:tc>
          <w:tcPr>
            <w:tcW w:type="dxa" w:w="9936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86.175342181667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• Good Loan Applications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2563EB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 xml:space="preserve">SELECT COUNT(ids) AS good_loan_applications </w:t>
              <w:br/>
              <w:t>FROM bank_loan</w:t>
              <w:br/>
              <w:t>WHERE loan_status IN ('Fully Paid', 'Current');</w:t>
            </w:r>
          </w:p>
        </w:tc>
      </w:tr>
    </w:tbl>
    <w:p>
      <w:pPr>
        <w:spacing w:before="80" w:after="40"/>
      </w:pPr>
      <w:r>
        <w:rPr>
          <w:rFonts w:ascii="Calibri" w:hAnsi="Calibri"/>
          <w:i/>
          <w:color w:val="64748B"/>
          <w:sz w:val="18"/>
        </w:rPr>
        <w:t>pgAdmin Data Output: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9936"/>
      </w:tblGrid>
      <w:tr>
        <w:tc>
          <w:tcPr>
            <w:tcW w:type="dxa" w:w="9936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293B"/>
                <w:sz w:val="18"/>
              </w:rPr>
              <w:t>good_loan_applications</w:t>
            </w:r>
          </w:p>
        </w:tc>
      </w:tr>
      <w:tr>
        <w:tc>
          <w:tcPr>
            <w:tcW w:type="dxa" w:w="9936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33243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• Good Loan Funded Amount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2563EB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 xml:space="preserve">SELECT SUM(loan_amount) AS good_loan_funded_amount </w:t>
              <w:br/>
              <w:t>FROM bank_loan</w:t>
              <w:br/>
              <w:t>WHERE loan_status IN ('Fully Paid', 'Current');</w:t>
            </w:r>
          </w:p>
        </w:tc>
      </w:tr>
    </w:tbl>
    <w:p>
      <w:pPr>
        <w:spacing w:before="80" w:after="40"/>
      </w:pPr>
      <w:r>
        <w:rPr>
          <w:rFonts w:ascii="Calibri" w:hAnsi="Calibri"/>
          <w:i/>
          <w:color w:val="64748B"/>
          <w:sz w:val="18"/>
        </w:rPr>
        <w:t>pgAdmin Data Output: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9936"/>
      </w:tblGrid>
      <w:tr>
        <w:tc>
          <w:tcPr>
            <w:tcW w:type="dxa" w:w="9936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293B"/>
                <w:sz w:val="18"/>
              </w:rPr>
              <w:t>good_loan_funded_amount</w:t>
            </w:r>
          </w:p>
        </w:tc>
      </w:tr>
      <w:tr>
        <w:tc>
          <w:tcPr>
            <w:tcW w:type="dxa" w:w="9936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370224850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• Good Loan Amount Received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2563EB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 xml:space="preserve">SELECT SUM(total_payment) AS good_loan_received_amount </w:t>
              <w:br/>
              <w:t>FROM bank_loan</w:t>
              <w:br/>
              <w:t>WHERE loan_status IN ('Fully Paid', 'Current');</w:t>
            </w:r>
          </w:p>
        </w:tc>
      </w:tr>
    </w:tbl>
    <w:p>
      <w:pPr>
        <w:spacing w:before="80" w:after="40"/>
      </w:pPr>
      <w:r>
        <w:rPr>
          <w:rFonts w:ascii="Calibri" w:hAnsi="Calibri"/>
          <w:i/>
          <w:color w:val="64748B"/>
          <w:sz w:val="18"/>
        </w:rPr>
        <w:t>pgAdmin Data Output: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9936"/>
      </w:tblGrid>
      <w:tr>
        <w:tc>
          <w:tcPr>
            <w:tcW w:type="dxa" w:w="9936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293B"/>
                <w:sz w:val="18"/>
              </w:rPr>
              <w:t>good_loan_received_amount</w:t>
            </w:r>
          </w:p>
        </w:tc>
      </w:tr>
      <w:tr>
        <w:tc>
          <w:tcPr>
            <w:tcW w:type="dxa" w:w="9936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435786170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• Bad Loan Percentage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2563EB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 xml:space="preserve">SELECT </w:t>
              <w:br/>
              <w:t xml:space="preserve">    ROUND(COUNT(CASE WHEN loan_status = 'Charged Off' THEN ids END) * 100.0 / COUNT(ids), 4) AS bad_loan_percentage</w:t>
              <w:br/>
              <w:t>FROM bank_loan;</w:t>
            </w:r>
          </w:p>
        </w:tc>
      </w:tr>
    </w:tbl>
    <w:p>
      <w:pPr>
        <w:spacing w:before="80" w:after="40"/>
      </w:pPr>
      <w:r>
        <w:rPr>
          <w:rFonts w:ascii="Calibri" w:hAnsi="Calibri"/>
          <w:i/>
          <w:color w:val="64748B"/>
          <w:sz w:val="18"/>
        </w:rPr>
        <w:t>pgAdmin Data Output: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9936"/>
      </w:tblGrid>
      <w:tr>
        <w:tc>
          <w:tcPr>
            <w:tcW w:type="dxa" w:w="9936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293B"/>
                <w:sz w:val="18"/>
              </w:rPr>
              <w:t>bad_loan_percentage</w:t>
            </w:r>
          </w:p>
        </w:tc>
      </w:tr>
      <w:tr>
        <w:tc>
          <w:tcPr>
            <w:tcW w:type="dxa" w:w="9936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13.824657818332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• Bad Loan Applications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2563EB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 xml:space="preserve">SELECT COUNT(ids) AS bad_loan_applicant </w:t>
              <w:br/>
              <w:t>FROM bank_loan</w:t>
              <w:br/>
              <w:t>WHERE loan_status = 'Charged Off';</w:t>
            </w:r>
          </w:p>
        </w:tc>
      </w:tr>
    </w:tbl>
    <w:p>
      <w:pPr>
        <w:spacing w:before="80" w:after="40"/>
      </w:pPr>
      <w:r>
        <w:rPr>
          <w:rFonts w:ascii="Calibri" w:hAnsi="Calibri"/>
          <w:i/>
          <w:color w:val="64748B"/>
          <w:sz w:val="18"/>
        </w:rPr>
        <w:t>pgAdmin Data Output: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9936"/>
      </w:tblGrid>
      <w:tr>
        <w:tc>
          <w:tcPr>
            <w:tcW w:type="dxa" w:w="9936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293B"/>
                <w:sz w:val="18"/>
              </w:rPr>
              <w:t>bad_loan_applicant</w:t>
            </w:r>
          </w:p>
        </w:tc>
      </w:tr>
      <w:tr>
        <w:tc>
          <w:tcPr>
            <w:tcW w:type="dxa" w:w="9936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5333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• Bad Loan Funded Amount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2563EB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 xml:space="preserve">SELECT SUM(loan_amount) AS bad_loan_funded_amount </w:t>
              <w:br/>
              <w:t>FROM bank_loan</w:t>
              <w:br/>
              <w:t>WHERE loan_status = 'Charged Off';</w:t>
            </w:r>
          </w:p>
        </w:tc>
      </w:tr>
    </w:tbl>
    <w:p>
      <w:pPr>
        <w:spacing w:before="80" w:after="40"/>
      </w:pPr>
      <w:r>
        <w:rPr>
          <w:rFonts w:ascii="Calibri" w:hAnsi="Calibri"/>
          <w:i/>
          <w:color w:val="64748B"/>
          <w:sz w:val="18"/>
        </w:rPr>
        <w:t>pgAdmin Data Output: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9936"/>
      </w:tblGrid>
      <w:tr>
        <w:tc>
          <w:tcPr>
            <w:tcW w:type="dxa" w:w="9936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293B"/>
                <w:sz w:val="18"/>
              </w:rPr>
              <w:t>bad_loan_funded_amount</w:t>
            </w:r>
          </w:p>
        </w:tc>
      </w:tr>
      <w:tr>
        <w:tc>
          <w:tcPr>
            <w:tcW w:type="dxa" w:w="9936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65532225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• Bad Loan Amount Received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2563EB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 xml:space="preserve">SELECT SUM(total_payment) AS bad_loan_amount_received </w:t>
              <w:br/>
              <w:t>FROM bank_loan</w:t>
              <w:br/>
              <w:t>WHERE loan_status = 'Charged Off';</w:t>
            </w:r>
          </w:p>
        </w:tc>
      </w:tr>
    </w:tbl>
    <w:p>
      <w:pPr>
        <w:spacing w:before="80" w:after="40"/>
      </w:pPr>
      <w:r>
        <w:rPr>
          <w:rFonts w:ascii="Calibri" w:hAnsi="Calibri"/>
          <w:i/>
          <w:color w:val="64748B"/>
          <w:sz w:val="18"/>
        </w:rPr>
        <w:t>pgAdmin Data Output: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9936"/>
      </w:tblGrid>
      <w:tr>
        <w:tc>
          <w:tcPr>
            <w:tcW w:type="dxa" w:w="9936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293B"/>
                <w:sz w:val="18"/>
              </w:rPr>
              <w:t>bad_loan_amount_received</w:t>
            </w:r>
          </w:p>
        </w:tc>
      </w:tr>
      <w:tr>
        <w:tc>
          <w:tcPr>
            <w:tcW w:type="dxa" w:w="9936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37284763</w:t>
            </w:r>
          </w:p>
        </w:tc>
      </w:tr>
    </w:tbl>
    <w:p>
      <w:pPr>
        <w:spacing w:after="120"/>
      </w:pPr>
    </w:p>
    <w:p>
      <w:pPr>
        <w:spacing w:before="320" w:after="160"/>
      </w:pPr>
      <w:r>
        <w:rPr>
          <w:rFonts w:ascii="Calibri" w:hAnsi="Calibri"/>
          <w:b/>
          <w:color w:val="1B365D"/>
          <w:sz w:val="30"/>
        </w:rPr>
        <w:t>LOAN STATUS GRID VIEW</w:t>
      </w: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• Loan Status Overview (Full Portfolio)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2563EB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 xml:space="preserve">SELECT </w:t>
              <w:br/>
              <w:t xml:space="preserve">    loan_status,</w:t>
              <w:br/>
              <w:t xml:space="preserve">    COUNT(ids) AS loan_applicant,</w:t>
              <w:br/>
              <w:t xml:space="preserve">    SUM(total_payment) AS total_amount_received, </w:t>
              <w:br/>
              <w:t xml:space="preserve">    SUM(loan_amount) AS total_funded_amount,</w:t>
              <w:br/>
              <w:t xml:space="preserve">    AVG(int_rate * 100) AS interest_rate,</w:t>
              <w:br/>
              <w:t xml:space="preserve">    AVG(dti * 100) AS dti </w:t>
              <w:br/>
              <w:t>FROM bank_loan</w:t>
              <w:br/>
              <w:t>GROUP BY loan_status;</w:t>
            </w:r>
          </w:p>
        </w:tc>
      </w:tr>
    </w:tbl>
    <w:p>
      <w:pPr>
        <w:spacing w:before="80" w:after="40"/>
      </w:pPr>
      <w:r>
        <w:rPr>
          <w:rFonts w:ascii="Calibri" w:hAnsi="Calibri"/>
          <w:i/>
          <w:color w:val="64748B"/>
          <w:sz w:val="18"/>
        </w:rPr>
        <w:t>pgAdmin Data Output: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293B"/>
                <w:sz w:val="18"/>
              </w:rPr>
              <w:t>#</w:t>
            </w:r>
          </w:p>
        </w:tc>
        <w:tc>
          <w:tcPr>
            <w:tcW w:type="dxa" w:w="1419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293B"/>
                <w:sz w:val="18"/>
              </w:rPr>
              <w:t>loan_status</w:t>
            </w:r>
          </w:p>
        </w:tc>
        <w:tc>
          <w:tcPr>
            <w:tcW w:type="dxa" w:w="1419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293B"/>
                <w:sz w:val="18"/>
              </w:rPr>
              <w:t>loan_applicant</w:t>
            </w:r>
          </w:p>
        </w:tc>
        <w:tc>
          <w:tcPr>
            <w:tcW w:type="dxa" w:w="1419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293B"/>
                <w:sz w:val="18"/>
              </w:rPr>
              <w:t>total_amount_received</w:t>
            </w:r>
          </w:p>
        </w:tc>
        <w:tc>
          <w:tcPr>
            <w:tcW w:type="dxa" w:w="1419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293B"/>
                <w:sz w:val="18"/>
              </w:rPr>
              <w:t>total_funded_amount</w:t>
            </w:r>
          </w:p>
        </w:tc>
        <w:tc>
          <w:tcPr>
            <w:tcW w:type="dxa" w:w="1419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293B"/>
                <w:sz w:val="18"/>
              </w:rPr>
              <w:t>interest_rate</w:t>
            </w:r>
          </w:p>
        </w:tc>
        <w:tc>
          <w:tcPr>
            <w:tcW w:type="dxa" w:w="1419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293B"/>
                <w:sz w:val="18"/>
              </w:rPr>
              <w:t>dti</w:t>
            </w:r>
          </w:p>
        </w:tc>
      </w:tr>
      <w:tr>
        <w:tc>
          <w:tcPr>
            <w:tcW w:type="dxa" w:w="1419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</w:t>
            </w:r>
          </w:p>
        </w:tc>
        <w:tc>
          <w:tcPr>
            <w:tcW w:type="dxa" w:w="1419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Fully Paid</w:t>
            </w:r>
          </w:p>
        </w:tc>
        <w:tc>
          <w:tcPr>
            <w:tcW w:type="dxa" w:w="1419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32145</w:t>
            </w:r>
          </w:p>
        </w:tc>
        <w:tc>
          <w:tcPr>
            <w:tcW w:type="dxa" w:w="1419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411586256</w:t>
            </w:r>
          </w:p>
        </w:tc>
        <w:tc>
          <w:tcPr>
            <w:tcW w:type="dxa" w:w="1419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351358350</w:t>
            </w:r>
          </w:p>
        </w:tc>
        <w:tc>
          <w:tcPr>
            <w:tcW w:type="dxa" w:w="1419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11.6410707918092</w:t>
            </w:r>
          </w:p>
        </w:tc>
        <w:tc>
          <w:tcPr>
            <w:tcW w:type="dxa" w:w="1419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13.1673507557434</w:t>
            </w:r>
          </w:p>
        </w:tc>
      </w:tr>
      <w:tr>
        <w:tc>
          <w:tcPr>
            <w:tcW w:type="dxa" w:w="1419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2</w:t>
            </w:r>
          </w:p>
        </w:tc>
        <w:tc>
          <w:tcPr>
            <w:tcW w:type="dxa" w:w="1419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Charged Off</w:t>
            </w:r>
          </w:p>
        </w:tc>
        <w:tc>
          <w:tcPr>
            <w:tcW w:type="dxa" w:w="1419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5333</w:t>
            </w:r>
          </w:p>
        </w:tc>
        <w:tc>
          <w:tcPr>
            <w:tcW w:type="dxa" w:w="1419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37284763</w:t>
            </w:r>
          </w:p>
        </w:tc>
        <w:tc>
          <w:tcPr>
            <w:tcW w:type="dxa" w:w="1419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65532225</w:t>
            </w:r>
          </w:p>
        </w:tc>
        <w:tc>
          <w:tcPr>
            <w:tcW w:type="dxa" w:w="1419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13.8785749318289</w:t>
            </w:r>
          </w:p>
        </w:tc>
        <w:tc>
          <w:tcPr>
            <w:tcW w:type="dxa" w:w="1419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14.0047328005517</w:t>
            </w:r>
          </w:p>
        </w:tc>
      </w:tr>
      <w:tr>
        <w:tc>
          <w:tcPr>
            <w:tcW w:type="dxa" w:w="1419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3</w:t>
            </w:r>
          </w:p>
        </w:tc>
        <w:tc>
          <w:tcPr>
            <w:tcW w:type="dxa" w:w="1419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Current</w:t>
            </w:r>
          </w:p>
        </w:tc>
        <w:tc>
          <w:tcPr>
            <w:tcW w:type="dxa" w:w="1419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1098</w:t>
            </w:r>
          </w:p>
        </w:tc>
        <w:tc>
          <w:tcPr>
            <w:tcW w:type="dxa" w:w="1419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24199914</w:t>
            </w:r>
          </w:p>
        </w:tc>
        <w:tc>
          <w:tcPr>
            <w:tcW w:type="dxa" w:w="1419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18866500</w:t>
            </w:r>
          </w:p>
        </w:tc>
        <w:tc>
          <w:tcPr>
            <w:tcW w:type="dxa" w:w="1419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15.0993260800947</w:t>
            </w:r>
          </w:p>
        </w:tc>
        <w:tc>
          <w:tcPr>
            <w:tcW w:type="dxa" w:w="1419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14.7243442736843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• MTD Loan Status Breakdown (December 2021)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2563EB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 xml:space="preserve">SELECT </w:t>
              <w:br/>
              <w:t xml:space="preserve">    loan_status,</w:t>
              <w:br/>
              <w:t xml:space="preserve">    SUM(total_payment) AS mtd_total_amount_received, </w:t>
              <w:br/>
              <w:t xml:space="preserve">    SUM(loan_amount) AS mtd_total_funded_amount </w:t>
              <w:br/>
              <w:t xml:space="preserve">FROM bank_loan </w:t>
              <w:br/>
              <w:t>WHERE EXTRACT(MONTH FROM issue_date) = 12</w:t>
              <w:br/>
              <w:t>GROUP BY loan_status;</w:t>
            </w:r>
          </w:p>
        </w:tc>
      </w:tr>
    </w:tbl>
    <w:p>
      <w:pPr>
        <w:spacing w:before="80" w:after="40"/>
      </w:pPr>
      <w:r>
        <w:rPr>
          <w:rFonts w:ascii="Calibri" w:hAnsi="Calibri"/>
          <w:i/>
          <w:color w:val="64748B"/>
          <w:sz w:val="18"/>
        </w:rPr>
        <w:t>pgAdmin Data Output: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293B"/>
                <w:sz w:val="18"/>
              </w:rPr>
              <w:t>loan_status</w:t>
            </w:r>
          </w:p>
        </w:tc>
        <w:tc>
          <w:tcPr>
            <w:tcW w:type="dxa" w:w="3312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293B"/>
                <w:sz w:val="18"/>
              </w:rPr>
              <w:t>mtd_total_amount_received</w:t>
            </w:r>
          </w:p>
        </w:tc>
        <w:tc>
          <w:tcPr>
            <w:tcW w:type="dxa" w:w="3312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293B"/>
                <w:sz w:val="18"/>
              </w:rPr>
              <w:t>mtd_total_funded_amount</w:t>
            </w:r>
          </w:p>
        </w:tc>
      </w:tr>
      <w:tr>
        <w:tc>
          <w:tcPr>
            <w:tcW w:type="dxa" w:w="3312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Fully Paid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47815851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41302025</w:t>
            </w:r>
          </w:p>
        </w:tc>
      </w:tr>
      <w:tr>
        <w:tc>
          <w:tcPr>
            <w:tcW w:type="dxa" w:w="3312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Charged Off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5324211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8732775</w:t>
            </w:r>
          </w:p>
        </w:tc>
      </w:tr>
      <w:tr>
        <w:tc>
          <w:tcPr>
            <w:tcW w:type="dxa" w:w="3312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Current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4934318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3946625</w:t>
            </w:r>
          </w:p>
        </w:tc>
      </w:tr>
    </w:tbl>
    <w:p>
      <w:pPr>
        <w:spacing w:after="120"/>
      </w:pPr>
    </w:p>
    <w:p>
      <w:pPr>
        <w:spacing w:before="320" w:after="160"/>
      </w:pPr>
      <w:r>
        <w:rPr>
          <w:rFonts w:ascii="Calibri" w:hAnsi="Calibri"/>
          <w:b/>
          <w:color w:val="1B365D"/>
          <w:sz w:val="30"/>
        </w:rPr>
        <w:t>BANK LOAN REPORT | OVERVIEW &amp; REGIONAL ANALYSIS</w:t>
      </w: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• Monthly Trend Analysis (Month-to-Month)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2563EB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 xml:space="preserve">SELECT </w:t>
              <w:br/>
              <w:t xml:space="preserve">    EXTRACT(MONTH FROM issue_date) AS month_number,</w:t>
              <w:br/>
              <w:t xml:space="preserve">    TO_CHAR(issue_date, 'Month') AS month_name,</w:t>
              <w:br/>
              <w:t xml:space="preserve">    COUNT(ids) AS total_loan_applications,</w:t>
              <w:br/>
              <w:t xml:space="preserve">    SUM(loan_amount) AS total_funded_amount,</w:t>
              <w:br/>
              <w:t xml:space="preserve">    SUM(total_payment) AS total_amount_received</w:t>
              <w:br/>
              <w:t>FROM bank_loan</w:t>
              <w:br/>
              <w:t>GROUP BY EXTRACT(MONTH FROM issue_date), TO_CHAR(issue_date, 'Month')</w:t>
              <w:br/>
              <w:t>ORDER BY month_number ASC;</w:t>
            </w:r>
          </w:p>
        </w:tc>
      </w:tr>
    </w:tbl>
    <w:p>
      <w:pPr>
        <w:spacing w:before="80" w:after="40"/>
      </w:pPr>
      <w:r>
        <w:rPr>
          <w:rFonts w:ascii="Calibri" w:hAnsi="Calibri"/>
          <w:i/>
          <w:color w:val="64748B"/>
          <w:sz w:val="18"/>
        </w:rPr>
        <w:t>pgAdmin Data Output: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293B"/>
                <w:sz w:val="18"/>
              </w:rPr>
              <w:t>#</w:t>
            </w:r>
          </w:p>
        </w:tc>
        <w:tc>
          <w:tcPr>
            <w:tcW w:type="dxa" w:w="1656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293B"/>
                <w:sz w:val="18"/>
              </w:rPr>
              <w:t>month_number</w:t>
            </w:r>
          </w:p>
        </w:tc>
        <w:tc>
          <w:tcPr>
            <w:tcW w:type="dxa" w:w="1656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293B"/>
                <w:sz w:val="18"/>
              </w:rPr>
              <w:t>month_name</w:t>
            </w:r>
          </w:p>
        </w:tc>
        <w:tc>
          <w:tcPr>
            <w:tcW w:type="dxa" w:w="1656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293B"/>
                <w:sz w:val="18"/>
              </w:rPr>
              <w:t>total_loan_applications</w:t>
            </w:r>
          </w:p>
        </w:tc>
        <w:tc>
          <w:tcPr>
            <w:tcW w:type="dxa" w:w="1656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293B"/>
                <w:sz w:val="18"/>
              </w:rPr>
              <w:t>total_funded_amount</w:t>
            </w:r>
          </w:p>
        </w:tc>
        <w:tc>
          <w:tcPr>
            <w:tcW w:type="dxa" w:w="1656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293B"/>
                <w:sz w:val="18"/>
              </w:rPr>
              <w:t>total_amount_received</w:t>
            </w:r>
          </w:p>
        </w:tc>
      </w:tr>
      <w:tr>
        <w:tc>
          <w:tcPr>
            <w:tcW w:type="dxa" w:w="1656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January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2332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25031650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27578836</w:t>
            </w:r>
          </w:p>
        </w:tc>
      </w:tr>
      <w:tr>
        <w:tc>
          <w:tcPr>
            <w:tcW w:type="dxa" w:w="1656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2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2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February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2279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24647825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27717745</w:t>
            </w:r>
          </w:p>
        </w:tc>
      </w:tr>
      <w:tr>
        <w:tc>
          <w:tcPr>
            <w:tcW w:type="dxa" w:w="1656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3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3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March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2627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28875700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32264400</w:t>
            </w:r>
          </w:p>
        </w:tc>
      </w:tr>
      <w:tr>
        <w:tc>
          <w:tcPr>
            <w:tcW w:type="dxa" w:w="1656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4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4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April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2755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29800800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32495533</w:t>
            </w:r>
          </w:p>
        </w:tc>
      </w:tr>
      <w:tr>
        <w:tc>
          <w:tcPr>
            <w:tcW w:type="dxa" w:w="1656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5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5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May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2911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31738350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33750523</w:t>
            </w:r>
          </w:p>
        </w:tc>
      </w:tr>
      <w:tr>
        <w:tc>
          <w:tcPr>
            <w:tcW w:type="dxa" w:w="1656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6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6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June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3184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34161475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36164533</w:t>
            </w:r>
          </w:p>
        </w:tc>
      </w:tr>
      <w:tr>
        <w:tc>
          <w:tcPr>
            <w:tcW w:type="dxa" w:w="1656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7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7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July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3366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35813900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38827220</w:t>
            </w:r>
          </w:p>
        </w:tc>
      </w:tr>
      <w:tr>
        <w:tc>
          <w:tcPr>
            <w:tcW w:type="dxa" w:w="1656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8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8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August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3441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38149600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42682218</w:t>
            </w:r>
          </w:p>
        </w:tc>
      </w:tr>
      <w:tr>
        <w:tc>
          <w:tcPr>
            <w:tcW w:type="dxa" w:w="1656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9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9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September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3536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40907725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43983948</w:t>
            </w:r>
          </w:p>
        </w:tc>
      </w:tr>
      <w:tr>
        <w:tc>
          <w:tcPr>
            <w:tcW w:type="dxa" w:w="1656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10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10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October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3796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44893800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49399567</w:t>
            </w:r>
          </w:p>
        </w:tc>
      </w:tr>
      <w:tr>
        <w:tc>
          <w:tcPr>
            <w:tcW w:type="dxa" w:w="1656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11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11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November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4035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47754825</w:t>
            </w:r>
          </w:p>
        </w:tc>
        <w:tc>
          <w:tcPr>
            <w:tcW w:type="dxa" w:w="1656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50132030</w:t>
            </w:r>
          </w:p>
        </w:tc>
      </w:tr>
      <w:tr>
        <w:tc>
          <w:tcPr>
            <w:tcW w:type="dxa" w:w="1656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12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12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December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4314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53981425</w:t>
            </w:r>
          </w:p>
        </w:tc>
        <w:tc>
          <w:tcPr>
            <w:tcW w:type="dxa" w:w="1656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58074380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• Regional Analysis by State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2563EB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 xml:space="preserve">SELECT </w:t>
              <w:br/>
              <w:t xml:space="preserve">    address_state AS state,</w:t>
              <w:br/>
              <w:t xml:space="preserve">    COUNT(ids) AS total_loan_applications,</w:t>
              <w:br/>
              <w:t xml:space="preserve">    SUM(loan_amount) AS total_funded_amount,</w:t>
              <w:br/>
              <w:t xml:space="preserve">    SUM(total_payment) AS total_amount_received</w:t>
              <w:br/>
              <w:t xml:space="preserve">FROM bank_loan </w:t>
              <w:br/>
              <w:t xml:space="preserve">GROUP BY address_state </w:t>
              <w:br/>
              <w:t>ORDER BY address_state ASC;</w:t>
            </w:r>
          </w:p>
        </w:tc>
      </w:tr>
    </w:tbl>
    <w:p>
      <w:pPr>
        <w:spacing w:before="80" w:after="40"/>
      </w:pPr>
      <w:r>
        <w:rPr>
          <w:rFonts w:ascii="Calibri" w:hAnsi="Calibri"/>
          <w:i/>
          <w:color w:val="64748B"/>
          <w:sz w:val="18"/>
        </w:rPr>
        <w:t>pgAdmin Data Output: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293B"/>
                <w:sz w:val="18"/>
              </w:rPr>
              <w:t>#</w:t>
            </w:r>
          </w:p>
        </w:tc>
        <w:tc>
          <w:tcPr>
            <w:tcW w:type="dxa" w:w="1987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293B"/>
                <w:sz w:val="18"/>
              </w:rPr>
              <w:t>state</w:t>
            </w:r>
          </w:p>
        </w:tc>
        <w:tc>
          <w:tcPr>
            <w:tcW w:type="dxa" w:w="1987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293B"/>
                <w:sz w:val="18"/>
              </w:rPr>
              <w:t>total_loan_applications</w:t>
            </w:r>
          </w:p>
        </w:tc>
        <w:tc>
          <w:tcPr>
            <w:tcW w:type="dxa" w:w="1987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293B"/>
                <w:sz w:val="18"/>
              </w:rPr>
              <w:t>total_funded_amount</w:t>
            </w:r>
          </w:p>
        </w:tc>
        <w:tc>
          <w:tcPr>
            <w:tcW w:type="dxa" w:w="1987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293B"/>
                <w:sz w:val="18"/>
              </w:rPr>
              <w:t>total_amount_received</w:t>
            </w:r>
          </w:p>
        </w:tc>
      </w:tr>
      <w:tr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AK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78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1031800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1108570</w:t>
            </w:r>
          </w:p>
        </w:tc>
      </w:tr>
      <w:tr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2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AL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432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4949225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5492272</w:t>
            </w:r>
          </w:p>
        </w:tc>
      </w:tr>
      <w:tr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3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AR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236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2529700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2777875</w:t>
            </w:r>
          </w:p>
        </w:tc>
      </w:tr>
      <w:tr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4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AZ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833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9206000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10041986</w:t>
            </w:r>
          </w:p>
        </w:tc>
      </w:tr>
      <w:tr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5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CA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6894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78484125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83901234</w:t>
            </w:r>
          </w:p>
        </w:tc>
      </w:tr>
      <w:tr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6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CO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770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8976000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9845810</w:t>
            </w:r>
          </w:p>
        </w:tc>
      </w:tr>
      <w:tr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7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CT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730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8435575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9357612</w:t>
            </w:r>
          </w:p>
        </w:tc>
      </w:tr>
      <w:tr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8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DC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214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2652350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2921854</w:t>
            </w:r>
          </w:p>
        </w:tc>
      </w:tr>
      <w:tr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9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DE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110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1138100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1269136</w:t>
            </w:r>
          </w:p>
        </w:tc>
      </w:tr>
      <w:tr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10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FL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2773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30046125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31601905</w:t>
            </w:r>
          </w:p>
        </w:tc>
      </w:tr>
      <w:tr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11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GA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1355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15480325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16728040</w:t>
            </w:r>
          </w:p>
        </w:tc>
      </w:tr>
      <w:tr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12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HI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170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1850525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2080184</w:t>
            </w:r>
          </w:p>
        </w:tc>
      </w:tr>
      <w:tr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13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IA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5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56450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64482</w:t>
            </w:r>
          </w:p>
        </w:tc>
      </w:tr>
      <w:tr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14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ID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6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59750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65329</w:t>
            </w:r>
          </w:p>
        </w:tc>
      </w:tr>
      <w:tr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15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IL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1486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17124225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18875941</w:t>
            </w:r>
          </w:p>
        </w:tc>
      </w:tr>
      <w:tr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16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IN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9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86225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85521</w:t>
            </w:r>
          </w:p>
        </w:tc>
      </w:tr>
      <w:tr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17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KS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260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2872325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3247394</w:t>
            </w:r>
          </w:p>
        </w:tc>
      </w:tr>
      <w:tr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18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KY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320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3504100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3792530</w:t>
            </w:r>
          </w:p>
        </w:tc>
      </w:tr>
      <w:tr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19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LA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426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4498900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5001160</w:t>
            </w:r>
          </w:p>
        </w:tc>
      </w:tr>
      <w:tr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20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MA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1310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15051000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16676279</w:t>
            </w:r>
          </w:p>
        </w:tc>
      </w:tr>
      <w:tr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21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MD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1027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11911400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12985170</w:t>
            </w:r>
          </w:p>
        </w:tc>
      </w:tr>
      <w:tr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22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ME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3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9200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10808</w:t>
            </w:r>
          </w:p>
        </w:tc>
      </w:tr>
      <w:tr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23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MI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685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7829900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8543660</w:t>
            </w:r>
          </w:p>
        </w:tc>
      </w:tr>
      <w:tr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24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MN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592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6302600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6750746</w:t>
            </w:r>
          </w:p>
        </w:tc>
      </w:tr>
      <w:tr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25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MO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660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7151175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7692732</w:t>
            </w:r>
          </w:p>
        </w:tc>
      </w:tr>
      <w:tr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26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MS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19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139125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149342</w:t>
            </w:r>
          </w:p>
        </w:tc>
      </w:tr>
      <w:tr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27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MT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79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829525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892047</w:t>
            </w:r>
          </w:p>
        </w:tc>
      </w:tr>
      <w:tr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28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NC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759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8787575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9534813</w:t>
            </w:r>
          </w:p>
        </w:tc>
      </w:tr>
      <w:tr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29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NE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5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31700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24542</w:t>
            </w:r>
          </w:p>
        </w:tc>
      </w:tr>
      <w:tr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30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NH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161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1917900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2101386</w:t>
            </w:r>
          </w:p>
        </w:tc>
      </w:tr>
      <w:tr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31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NJ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1822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21657475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23425159</w:t>
            </w:r>
          </w:p>
        </w:tc>
      </w:tr>
      <w:tr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32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NM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183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1916775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2084485</w:t>
            </w:r>
          </w:p>
        </w:tc>
      </w:tr>
      <w:tr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33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NV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482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5307375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5451443</w:t>
            </w:r>
          </w:p>
        </w:tc>
      </w:tr>
      <w:tr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34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NY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3701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42077050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46108181</w:t>
            </w:r>
          </w:p>
        </w:tc>
      </w:tr>
      <w:tr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35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OH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1188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12991375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14330148</w:t>
            </w:r>
          </w:p>
        </w:tc>
      </w:tr>
      <w:tr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36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OK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293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3365725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3712649</w:t>
            </w:r>
          </w:p>
        </w:tc>
      </w:tr>
      <w:tr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37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OR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436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4720150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4966903</w:t>
            </w:r>
          </w:p>
        </w:tc>
      </w:tr>
      <w:tr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38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PA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1482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15826525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17462908</w:t>
            </w:r>
          </w:p>
        </w:tc>
      </w:tr>
      <w:tr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39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RI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196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1883025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2001774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• Loan Term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2563EB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 xml:space="preserve">SELECT </w:t>
              <w:br/>
              <w:t xml:space="preserve">    term,</w:t>
              <w:br/>
              <w:t xml:space="preserve">    COUNT(ids) AS total_loan_applications,</w:t>
              <w:br/>
              <w:t xml:space="preserve">    SUM(loan_amount) AS total_funded_amount,</w:t>
              <w:br/>
              <w:t xml:space="preserve">    SUM(total_payment) AS total_amount_received</w:t>
              <w:br/>
              <w:t xml:space="preserve">FROM bank_loan </w:t>
              <w:br/>
              <w:t xml:space="preserve">GROUP BY term </w:t>
              <w:br/>
              <w:t>ORDER BY term ASC;</w:t>
            </w:r>
          </w:p>
        </w:tc>
      </w:tr>
    </w:tbl>
    <w:p>
      <w:pPr>
        <w:spacing w:before="80" w:after="40"/>
      </w:pPr>
      <w:r>
        <w:rPr>
          <w:rFonts w:ascii="Calibri" w:hAnsi="Calibri"/>
          <w:i/>
          <w:color w:val="64748B"/>
          <w:sz w:val="18"/>
        </w:rPr>
        <w:t>pgAdmin Data Output: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293B"/>
                <w:sz w:val="18"/>
              </w:rPr>
              <w:t>#</w:t>
            </w:r>
          </w:p>
        </w:tc>
        <w:tc>
          <w:tcPr>
            <w:tcW w:type="dxa" w:w="1987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293B"/>
                <w:sz w:val="18"/>
              </w:rPr>
              <w:t>term</w:t>
            </w:r>
          </w:p>
        </w:tc>
        <w:tc>
          <w:tcPr>
            <w:tcW w:type="dxa" w:w="1987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293B"/>
                <w:sz w:val="18"/>
              </w:rPr>
              <w:t>total_loan_applications</w:t>
            </w:r>
          </w:p>
        </w:tc>
        <w:tc>
          <w:tcPr>
            <w:tcW w:type="dxa" w:w="1987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293B"/>
                <w:sz w:val="18"/>
              </w:rPr>
              <w:t>total_funded_amount</w:t>
            </w:r>
          </w:p>
        </w:tc>
        <w:tc>
          <w:tcPr>
            <w:tcW w:type="dxa" w:w="1987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293B"/>
                <w:sz w:val="18"/>
              </w:rPr>
              <w:t>total_amount_received</w:t>
            </w:r>
          </w:p>
        </w:tc>
      </w:tr>
      <w:tr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36 months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28237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273041225</w:t>
            </w:r>
          </w:p>
        </w:tc>
        <w:tc>
          <w:tcPr>
            <w:tcW w:type="dxa" w:w="1987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294709458</w:t>
            </w:r>
          </w:p>
        </w:tc>
      </w:tr>
      <w:tr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2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60 months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10339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162715850</w:t>
            </w:r>
          </w:p>
        </w:tc>
        <w:tc>
          <w:tcPr>
            <w:tcW w:type="dxa" w:w="1987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178361475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• Employee Length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2563EB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 xml:space="preserve">SELECT </w:t>
              <w:br/>
              <w:t xml:space="preserve">    emp_length AS employee_length,</w:t>
              <w:br/>
              <w:t xml:space="preserve">    COUNT(ids) AS total_loan_applications,</w:t>
              <w:br/>
              <w:t xml:space="preserve">    SUM(loan_amount) AS total_funded_amount,</w:t>
              <w:br/>
              <w:t xml:space="preserve">    SUM(total_payment) AS total_amount_received</w:t>
              <w:br/>
              <w:t xml:space="preserve">FROM bank_loan </w:t>
              <w:br/>
              <w:t>GROUP BY emp_length</w:t>
              <w:br/>
              <w:t>ORDER BY emp_length ASC;</w:t>
            </w:r>
          </w:p>
        </w:tc>
      </w:tr>
    </w:tbl>
    <w:p>
      <w:pPr>
        <w:spacing w:before="80" w:after="40"/>
      </w:pPr>
      <w:r>
        <w:rPr>
          <w:rFonts w:ascii="Calibri" w:hAnsi="Calibri"/>
          <w:i/>
          <w:color w:val="64748B"/>
          <w:sz w:val="18"/>
        </w:rPr>
        <w:t>pgAdmin Data Output: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293B"/>
                <w:sz w:val="18"/>
              </w:rPr>
              <w:t>Employee_Length</w:t>
            </w:r>
          </w:p>
        </w:tc>
        <w:tc>
          <w:tcPr>
            <w:tcW w:type="dxa" w:w="2484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293B"/>
                <w:sz w:val="18"/>
              </w:rPr>
              <w:t>Total_Loan_Applications</w:t>
            </w:r>
          </w:p>
        </w:tc>
        <w:tc>
          <w:tcPr>
            <w:tcW w:type="dxa" w:w="2484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293B"/>
                <w:sz w:val="18"/>
              </w:rPr>
              <w:t>Total_Funded_Amount</w:t>
            </w:r>
          </w:p>
        </w:tc>
        <w:tc>
          <w:tcPr>
            <w:tcW w:type="dxa" w:w="2484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293B"/>
                <w:sz w:val="18"/>
              </w:rPr>
              <w:t>Total_Amount_Received</w:t>
            </w:r>
          </w:p>
        </w:tc>
      </w:tr>
      <w:tr>
        <w:tc>
          <w:tcPr>
            <w:tcW w:type="dxa" w:w="248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&lt; 1 year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4575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44210625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47545011</w:t>
            </w:r>
          </w:p>
        </w:tc>
      </w:tr>
      <w:tr>
        <w:tc>
          <w:tcPr>
            <w:tcW w:type="dxa" w:w="2484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 year</w:t>
            </w:r>
          </w:p>
        </w:tc>
        <w:tc>
          <w:tcPr>
            <w:tcW w:type="dxa" w:w="2484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3229</w:t>
            </w:r>
          </w:p>
        </w:tc>
        <w:tc>
          <w:tcPr>
            <w:tcW w:type="dxa" w:w="2484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32883125</w:t>
            </w:r>
          </w:p>
        </w:tc>
        <w:tc>
          <w:tcPr>
            <w:tcW w:type="dxa" w:w="2484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35498348</w:t>
            </w:r>
          </w:p>
        </w:tc>
      </w:tr>
      <w:tr>
        <w:tc>
          <w:tcPr>
            <w:tcW w:type="dxa" w:w="248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10+ years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8870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116115950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125871616</w:t>
            </w:r>
          </w:p>
        </w:tc>
      </w:tr>
      <w:tr>
        <w:tc>
          <w:tcPr>
            <w:tcW w:type="dxa" w:w="2484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2 years</w:t>
            </w:r>
          </w:p>
        </w:tc>
        <w:tc>
          <w:tcPr>
            <w:tcW w:type="dxa" w:w="2484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4382</w:t>
            </w:r>
          </w:p>
        </w:tc>
        <w:tc>
          <w:tcPr>
            <w:tcW w:type="dxa" w:w="2484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44967975</w:t>
            </w:r>
          </w:p>
        </w:tc>
        <w:tc>
          <w:tcPr>
            <w:tcW w:type="dxa" w:w="2484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49206961</w:t>
            </w:r>
          </w:p>
        </w:tc>
      </w:tr>
      <w:tr>
        <w:tc>
          <w:tcPr>
            <w:tcW w:type="dxa" w:w="248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3 years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4088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43937850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47551832</w:t>
            </w:r>
          </w:p>
        </w:tc>
      </w:tr>
      <w:tr>
        <w:tc>
          <w:tcPr>
            <w:tcW w:type="dxa" w:w="2484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4 years</w:t>
            </w:r>
          </w:p>
        </w:tc>
        <w:tc>
          <w:tcPr>
            <w:tcW w:type="dxa" w:w="2484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3428</w:t>
            </w:r>
          </w:p>
        </w:tc>
        <w:tc>
          <w:tcPr>
            <w:tcW w:type="dxa" w:w="2484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37600375</w:t>
            </w:r>
          </w:p>
        </w:tc>
        <w:tc>
          <w:tcPr>
            <w:tcW w:type="dxa" w:w="2484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40964850</w:t>
            </w:r>
          </w:p>
        </w:tc>
      </w:tr>
      <w:tr>
        <w:tc>
          <w:tcPr>
            <w:tcW w:type="dxa" w:w="248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5 years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3273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36973625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40397571</w:t>
            </w:r>
          </w:p>
        </w:tc>
      </w:tr>
      <w:tr>
        <w:tc>
          <w:tcPr>
            <w:tcW w:type="dxa" w:w="2484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6 years</w:t>
            </w:r>
          </w:p>
        </w:tc>
        <w:tc>
          <w:tcPr>
            <w:tcW w:type="dxa" w:w="2484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2228</w:t>
            </w:r>
          </w:p>
        </w:tc>
        <w:tc>
          <w:tcPr>
            <w:tcW w:type="dxa" w:w="2484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25612650</w:t>
            </w:r>
          </w:p>
        </w:tc>
        <w:tc>
          <w:tcPr>
            <w:tcW w:type="dxa" w:w="2484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27908658</w:t>
            </w:r>
          </w:p>
        </w:tc>
      </w:tr>
      <w:tr>
        <w:tc>
          <w:tcPr>
            <w:tcW w:type="dxa" w:w="248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7 years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1772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20811725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22584136</w:t>
            </w:r>
          </w:p>
        </w:tc>
      </w:tr>
      <w:tr>
        <w:tc>
          <w:tcPr>
            <w:tcW w:type="dxa" w:w="2484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8 years</w:t>
            </w:r>
          </w:p>
        </w:tc>
        <w:tc>
          <w:tcPr>
            <w:tcW w:type="dxa" w:w="2484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1476</w:t>
            </w:r>
          </w:p>
        </w:tc>
        <w:tc>
          <w:tcPr>
            <w:tcW w:type="dxa" w:w="2484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17558950</w:t>
            </w:r>
          </w:p>
        </w:tc>
        <w:tc>
          <w:tcPr>
            <w:tcW w:type="dxa" w:w="2484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19025777</w:t>
            </w:r>
          </w:p>
        </w:tc>
      </w:tr>
      <w:tr>
        <w:tc>
          <w:tcPr>
            <w:tcW w:type="dxa" w:w="248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9 years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1255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15084225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16516173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• Loan Purpose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2563EB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 xml:space="preserve">SELECT </w:t>
              <w:br/>
              <w:t xml:space="preserve">    purpose,</w:t>
              <w:br/>
              <w:t xml:space="preserve">    COUNT(ids) AS total_loan_applications,</w:t>
              <w:br/>
              <w:t xml:space="preserve">    SUM(loan_amount) AS total_funded_amount,</w:t>
              <w:br/>
              <w:t xml:space="preserve">    SUM(total_payment) AS total_amount_received</w:t>
              <w:br/>
              <w:t xml:space="preserve">FROM bank_loan </w:t>
              <w:br/>
              <w:t>GROUP BY purpose</w:t>
              <w:br/>
              <w:t>ORDER BY purpose ASC;</w:t>
            </w:r>
          </w:p>
        </w:tc>
      </w:tr>
    </w:tbl>
    <w:p>
      <w:pPr>
        <w:spacing w:before="80" w:after="40"/>
      </w:pPr>
      <w:r>
        <w:rPr>
          <w:rFonts w:ascii="Calibri" w:hAnsi="Calibri"/>
          <w:i/>
          <w:color w:val="64748B"/>
          <w:sz w:val="18"/>
        </w:rPr>
        <w:t>pgAdmin Data Output: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293B"/>
                <w:sz w:val="18"/>
              </w:rPr>
              <w:t>PURPOSE</w:t>
            </w:r>
          </w:p>
        </w:tc>
        <w:tc>
          <w:tcPr>
            <w:tcW w:type="dxa" w:w="2484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293B"/>
                <w:sz w:val="18"/>
              </w:rPr>
              <w:t>Total_Loan_Applications</w:t>
            </w:r>
          </w:p>
        </w:tc>
        <w:tc>
          <w:tcPr>
            <w:tcW w:type="dxa" w:w="2484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293B"/>
                <w:sz w:val="18"/>
              </w:rPr>
              <w:t>Total_Funded_Amount</w:t>
            </w:r>
          </w:p>
        </w:tc>
        <w:tc>
          <w:tcPr>
            <w:tcW w:type="dxa" w:w="2484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293B"/>
                <w:sz w:val="18"/>
              </w:rPr>
              <w:t>Total_Amount_Received</w:t>
            </w:r>
          </w:p>
        </w:tc>
      </w:tr>
      <w:tr>
        <w:tc>
          <w:tcPr>
            <w:tcW w:type="dxa" w:w="248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car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1497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10223575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11324914</w:t>
            </w:r>
          </w:p>
        </w:tc>
      </w:tr>
      <w:tr>
        <w:tc>
          <w:tcPr>
            <w:tcW w:type="dxa" w:w="2484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credit card</w:t>
            </w:r>
          </w:p>
        </w:tc>
        <w:tc>
          <w:tcPr>
            <w:tcW w:type="dxa" w:w="2484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4998</w:t>
            </w:r>
          </w:p>
        </w:tc>
        <w:tc>
          <w:tcPr>
            <w:tcW w:type="dxa" w:w="2484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58885175</w:t>
            </w:r>
          </w:p>
        </w:tc>
        <w:tc>
          <w:tcPr>
            <w:tcW w:type="dxa" w:w="2484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65214084</w:t>
            </w:r>
          </w:p>
        </w:tc>
      </w:tr>
      <w:tr>
        <w:tc>
          <w:tcPr>
            <w:tcW w:type="dxa" w:w="248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debt consolidation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18214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232459675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253801871</w:t>
            </w:r>
          </w:p>
        </w:tc>
      </w:tr>
      <w:tr>
        <w:tc>
          <w:tcPr>
            <w:tcW w:type="dxa" w:w="2484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educational</w:t>
            </w:r>
          </w:p>
        </w:tc>
        <w:tc>
          <w:tcPr>
            <w:tcW w:type="dxa" w:w="2484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315</w:t>
            </w:r>
          </w:p>
        </w:tc>
        <w:tc>
          <w:tcPr>
            <w:tcW w:type="dxa" w:w="2484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2161650</w:t>
            </w:r>
          </w:p>
        </w:tc>
        <w:tc>
          <w:tcPr>
            <w:tcW w:type="dxa" w:w="2484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2248380</w:t>
            </w:r>
          </w:p>
        </w:tc>
      </w:tr>
      <w:tr>
        <w:tc>
          <w:tcPr>
            <w:tcW w:type="dxa" w:w="248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home improvement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2876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33350775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36380930</w:t>
            </w:r>
          </w:p>
        </w:tc>
      </w:tr>
      <w:tr>
        <w:tc>
          <w:tcPr>
            <w:tcW w:type="dxa" w:w="2484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house</w:t>
            </w:r>
          </w:p>
        </w:tc>
        <w:tc>
          <w:tcPr>
            <w:tcW w:type="dxa" w:w="2484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366</w:t>
            </w:r>
          </w:p>
        </w:tc>
        <w:tc>
          <w:tcPr>
            <w:tcW w:type="dxa" w:w="2484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4824925</w:t>
            </w:r>
          </w:p>
        </w:tc>
        <w:tc>
          <w:tcPr>
            <w:tcW w:type="dxa" w:w="2484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5185538</w:t>
            </w:r>
          </w:p>
        </w:tc>
      </w:tr>
      <w:tr>
        <w:tc>
          <w:tcPr>
            <w:tcW w:type="dxa" w:w="248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major purchase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2110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17251600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18676927</w:t>
            </w:r>
          </w:p>
        </w:tc>
      </w:tr>
      <w:tr>
        <w:tc>
          <w:tcPr>
            <w:tcW w:type="dxa" w:w="2484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medical</w:t>
            </w:r>
          </w:p>
        </w:tc>
        <w:tc>
          <w:tcPr>
            <w:tcW w:type="dxa" w:w="2484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667</w:t>
            </w:r>
          </w:p>
        </w:tc>
        <w:tc>
          <w:tcPr>
            <w:tcW w:type="dxa" w:w="2484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5533225</w:t>
            </w:r>
          </w:p>
        </w:tc>
        <w:tc>
          <w:tcPr>
            <w:tcW w:type="dxa" w:w="2484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5851372</w:t>
            </w:r>
          </w:p>
        </w:tc>
      </w:tr>
      <w:tr>
        <w:tc>
          <w:tcPr>
            <w:tcW w:type="dxa" w:w="248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moving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559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3748125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3999899</w:t>
            </w:r>
          </w:p>
        </w:tc>
      </w:tr>
      <w:tr>
        <w:tc>
          <w:tcPr>
            <w:tcW w:type="dxa" w:w="2484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other</w:t>
            </w:r>
          </w:p>
        </w:tc>
        <w:tc>
          <w:tcPr>
            <w:tcW w:type="dxa" w:w="2484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3824</w:t>
            </w:r>
          </w:p>
        </w:tc>
        <w:tc>
          <w:tcPr>
            <w:tcW w:type="dxa" w:w="2484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31155750</w:t>
            </w:r>
          </w:p>
        </w:tc>
        <w:tc>
          <w:tcPr>
            <w:tcW w:type="dxa" w:w="2484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33289676</w:t>
            </w:r>
          </w:p>
        </w:tc>
      </w:tr>
      <w:tr>
        <w:tc>
          <w:tcPr>
            <w:tcW w:type="dxa" w:w="248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renewable_energy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94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845750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898931</w:t>
            </w:r>
          </w:p>
        </w:tc>
      </w:tr>
      <w:tr>
        <w:tc>
          <w:tcPr>
            <w:tcW w:type="dxa" w:w="2484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small business</w:t>
            </w:r>
          </w:p>
        </w:tc>
        <w:tc>
          <w:tcPr>
            <w:tcW w:type="dxa" w:w="2484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1776</w:t>
            </w:r>
          </w:p>
        </w:tc>
        <w:tc>
          <w:tcPr>
            <w:tcW w:type="dxa" w:w="2484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24123100</w:t>
            </w:r>
          </w:p>
        </w:tc>
        <w:tc>
          <w:tcPr>
            <w:tcW w:type="dxa" w:w="2484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23814817</w:t>
            </w:r>
          </w:p>
        </w:tc>
      </w:tr>
      <w:tr>
        <w:tc>
          <w:tcPr>
            <w:tcW w:type="dxa" w:w="248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vacation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352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1967950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2116738</w:t>
            </w:r>
          </w:p>
        </w:tc>
      </w:tr>
      <w:tr>
        <w:tc>
          <w:tcPr>
            <w:tcW w:type="dxa" w:w="2484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wedding</w:t>
            </w:r>
          </w:p>
        </w:tc>
        <w:tc>
          <w:tcPr>
            <w:tcW w:type="dxa" w:w="2484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928</w:t>
            </w:r>
          </w:p>
        </w:tc>
        <w:tc>
          <w:tcPr>
            <w:tcW w:type="dxa" w:w="2484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9225800</w:t>
            </w:r>
          </w:p>
        </w:tc>
        <w:tc>
          <w:tcPr>
            <w:tcW w:type="dxa" w:w="2484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10266856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• Home Ownership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2563EB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 xml:space="preserve">SELECT </w:t>
              <w:br/>
              <w:t xml:space="preserve">    home_ownership,</w:t>
              <w:br/>
              <w:t xml:space="preserve">    COUNT(ids) AS total_loan_applications,</w:t>
              <w:br/>
              <w:t xml:space="preserve">    SUM(loan_amount) AS total_funded_amount,</w:t>
              <w:br/>
              <w:t xml:space="preserve">    SUM(total_payment) AS total_amount_received</w:t>
              <w:br/>
              <w:t xml:space="preserve">FROM bank_loan </w:t>
              <w:br/>
              <w:t xml:space="preserve">GROUP BY home_ownership </w:t>
              <w:br/>
              <w:t>ORDER BY home_ownership ASC;</w:t>
            </w:r>
          </w:p>
        </w:tc>
      </w:tr>
    </w:tbl>
    <w:p>
      <w:pPr>
        <w:spacing w:before="80" w:after="40"/>
      </w:pPr>
      <w:r>
        <w:rPr>
          <w:rFonts w:ascii="Calibri" w:hAnsi="Calibri"/>
          <w:i/>
          <w:color w:val="64748B"/>
          <w:sz w:val="18"/>
        </w:rPr>
        <w:t>pgAdmin Data Output: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293B"/>
                <w:sz w:val="18"/>
              </w:rPr>
              <w:t>Home_Ownership</w:t>
            </w:r>
          </w:p>
        </w:tc>
        <w:tc>
          <w:tcPr>
            <w:tcW w:type="dxa" w:w="2484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293B"/>
                <w:sz w:val="18"/>
              </w:rPr>
              <w:t>Total_Loan_Applications</w:t>
            </w:r>
          </w:p>
        </w:tc>
        <w:tc>
          <w:tcPr>
            <w:tcW w:type="dxa" w:w="2484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293B"/>
                <w:sz w:val="18"/>
              </w:rPr>
              <w:t>Total_Funded_Amount</w:t>
            </w:r>
          </w:p>
        </w:tc>
        <w:tc>
          <w:tcPr>
            <w:tcW w:type="dxa" w:w="2484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293B"/>
                <w:sz w:val="18"/>
              </w:rPr>
              <w:t>Total_Amount_Received</w:t>
            </w:r>
          </w:p>
        </w:tc>
      </w:tr>
      <w:tr>
        <w:tc>
          <w:tcPr>
            <w:tcW w:type="dxa" w:w="248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MORTGAGE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17198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219329150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238474438</w:t>
            </w:r>
          </w:p>
        </w:tc>
      </w:tr>
      <w:tr>
        <w:tc>
          <w:tcPr>
            <w:tcW w:type="dxa" w:w="2484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NONE</w:t>
            </w:r>
          </w:p>
        </w:tc>
        <w:tc>
          <w:tcPr>
            <w:tcW w:type="dxa" w:w="2484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3</w:t>
            </w:r>
          </w:p>
        </w:tc>
        <w:tc>
          <w:tcPr>
            <w:tcW w:type="dxa" w:w="2484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16800</w:t>
            </w:r>
          </w:p>
        </w:tc>
        <w:tc>
          <w:tcPr>
            <w:tcW w:type="dxa" w:w="2484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19053</w:t>
            </w:r>
          </w:p>
        </w:tc>
      </w:tr>
      <w:tr>
        <w:tc>
          <w:tcPr>
            <w:tcW w:type="dxa" w:w="248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OTHER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98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1044975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1025257</w:t>
            </w:r>
          </w:p>
        </w:tc>
      </w:tr>
      <w:tr>
        <w:tc>
          <w:tcPr>
            <w:tcW w:type="dxa" w:w="2484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OWN</w:t>
            </w:r>
          </w:p>
        </w:tc>
        <w:tc>
          <w:tcPr>
            <w:tcW w:type="dxa" w:w="2484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2838</w:t>
            </w:r>
          </w:p>
        </w:tc>
        <w:tc>
          <w:tcPr>
            <w:tcW w:type="dxa" w:w="2484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29597675</w:t>
            </w:r>
          </w:p>
        </w:tc>
        <w:tc>
          <w:tcPr>
            <w:tcW w:type="dxa" w:w="2484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31729129</w:t>
            </w:r>
          </w:p>
        </w:tc>
      </w:tr>
      <w:tr>
        <w:tc>
          <w:tcPr>
            <w:tcW w:type="dxa" w:w="248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RENT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18439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185768475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201823056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• Dashboard Filter Example — Purpose Breakdown for Grade 'A'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2563EB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 xml:space="preserve">SELECT </w:t>
              <w:br/>
              <w:t xml:space="preserve">    purpose,</w:t>
              <w:br/>
              <w:t xml:space="preserve">    COUNT(ids) AS total_loan_applications,</w:t>
              <w:br/>
              <w:t xml:space="preserve">    SUM(loan_amount) AS total_funded_amount,</w:t>
              <w:br/>
              <w:t xml:space="preserve">    SUM(total_payment) AS total_amount_received</w:t>
              <w:br/>
              <w:t>FROM bank_loan</w:t>
              <w:br/>
              <w:t>WHERE grade = 'A'</w:t>
              <w:br/>
              <w:t>GROUP BY purpose</w:t>
              <w:br/>
              <w:t>ORDER BY purpose ASC;</w:t>
            </w:r>
          </w:p>
        </w:tc>
      </w:tr>
    </w:tbl>
    <w:p>
      <w:pPr>
        <w:spacing w:before="80" w:after="40"/>
      </w:pPr>
      <w:r>
        <w:rPr>
          <w:rFonts w:ascii="Calibri" w:hAnsi="Calibri"/>
          <w:i/>
          <w:color w:val="64748B"/>
          <w:sz w:val="18"/>
        </w:rPr>
        <w:t>pgAdmin Data Output: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293B"/>
                <w:sz w:val="18"/>
              </w:rPr>
              <w:t>PURPOSE</w:t>
            </w:r>
          </w:p>
        </w:tc>
        <w:tc>
          <w:tcPr>
            <w:tcW w:type="dxa" w:w="2484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293B"/>
                <w:sz w:val="18"/>
              </w:rPr>
              <w:t>Total_Loan_Applications</w:t>
            </w:r>
          </w:p>
        </w:tc>
        <w:tc>
          <w:tcPr>
            <w:tcW w:type="dxa" w:w="2484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293B"/>
                <w:sz w:val="18"/>
              </w:rPr>
              <w:t>Total_Funded_Amount</w:t>
            </w:r>
          </w:p>
        </w:tc>
        <w:tc>
          <w:tcPr>
            <w:tcW w:type="dxa" w:w="2484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293B"/>
                <w:sz w:val="18"/>
              </w:rPr>
              <w:t>Total_Amount_Received</w:t>
            </w:r>
          </w:p>
        </w:tc>
      </w:tr>
      <w:tr>
        <w:tc>
          <w:tcPr>
            <w:tcW w:type="dxa" w:w="248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Note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Filtered result displayed in pgAdmin for Grade = 'A'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-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334155"/>
                <w:sz w:val="18"/>
              </w:rPr>
              <w:t>-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